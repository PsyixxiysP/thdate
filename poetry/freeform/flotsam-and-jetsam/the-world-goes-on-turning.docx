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85588" w14:textId="77777777" w:rsidR="005B7D92" w:rsidRDefault="00000000">
      <w:r>
        <w:t>Man hates his fellow man</w:t>
      </w:r>
      <w:r>
        <w:br/>
        <w:t>And the world goes on turning</w:t>
      </w:r>
    </w:p>
    <w:p w14:paraId="44863D37" w14:textId="77777777" w:rsidR="005B7D92" w:rsidRDefault="00000000">
      <w:r>
        <w:t>Woman hates her fellow woman</w:t>
      </w:r>
      <w:r>
        <w:br/>
        <w:t>And the world goes on turning</w:t>
      </w:r>
    </w:p>
    <w:p w14:paraId="6CE735BA" w14:textId="77777777" w:rsidR="005B7D92" w:rsidRDefault="00000000">
      <w:r>
        <w:t>Woman hates man,</w:t>
      </w:r>
      <w:r>
        <w:br/>
        <w:t>And man hates woman,</w:t>
      </w:r>
      <w:r>
        <w:br/>
        <w:t>And the world, it goes on turning</w:t>
      </w:r>
    </w:p>
    <w:p w14:paraId="7D051D19" w14:textId="77777777" w:rsidR="005B7D92" w:rsidRDefault="00000000">
      <w:r>
        <w:t>White hates black,</w:t>
      </w:r>
      <w:r>
        <w:br/>
        <w:t>Yellow hates yellow</w:t>
      </w:r>
      <w:r>
        <w:br/>
        <w:t>Ying hates Yang</w:t>
      </w:r>
      <w:r>
        <w:br/>
        <w:t>And the vandal who hates Red, Yellow and Blue</w:t>
      </w:r>
      <w:r>
        <w:br/>
        <w:t>And the Mona Lisa, she hates being looked at by you</w:t>
      </w:r>
      <w:r>
        <w:br/>
        <w:t>And the world goes on turning</w:t>
      </w:r>
    </w:p>
    <w:p w14:paraId="483A4417" w14:textId="77777777" w:rsidR="005B7D92" w:rsidRDefault="00000000">
      <w:r>
        <w:t>The Jew hates the Muslim</w:t>
      </w:r>
      <w:r>
        <w:br/>
        <w:t>hates the Catholic</w:t>
      </w:r>
      <w:r>
        <w:br/>
        <w:t>hates the Protestant</w:t>
      </w:r>
      <w:r>
        <w:br/>
        <w:t>Hates Pagan</w:t>
      </w:r>
      <w:r>
        <w:br/>
        <w:t>Hates the agnostic</w:t>
      </w:r>
      <w:r>
        <w:br/>
        <w:t>Hates the atheist</w:t>
      </w:r>
      <w:r>
        <w:br/>
        <w:t>Who hates his God</w:t>
      </w:r>
      <w:r>
        <w:br/>
        <w:t>And the world, it goes on turning</w:t>
      </w:r>
    </w:p>
    <w:p w14:paraId="7E52F181" w14:textId="77777777" w:rsidR="005B7D92" w:rsidRDefault="00000000">
      <w:r>
        <w:t>The intellectuals hate the ignorant,</w:t>
      </w:r>
      <w:r>
        <w:br/>
        <w:t>And the ignorant hate thinking</w:t>
      </w:r>
      <w:r>
        <w:br/>
        <w:t>And the world, it goes on turning</w:t>
      </w:r>
    </w:p>
    <w:p w14:paraId="4F07E92F" w14:textId="77777777" w:rsidR="005B7D92" w:rsidRDefault="00000000">
      <w:r>
        <w:t>Hates crimes and hates speeches</w:t>
      </w:r>
      <w:r>
        <w:br/>
        <w:t>And the brave new stance</w:t>
      </w:r>
      <w:r>
        <w:br/>
        <w:t>Of hating on hate preachers</w:t>
      </w:r>
      <w:r>
        <w:br/>
        <w:t>And the world, it goes on turning</w:t>
      </w:r>
    </w:p>
    <w:p w14:paraId="7D898BB5" w14:textId="77777777" w:rsidR="005B7D92" w:rsidRDefault="00000000">
      <w:r>
        <w:t>The neomodern hates the premodern hates the everything-in-between</w:t>
      </w:r>
      <w:r>
        <w:br/>
        <w:t>And the rich hate the poor</w:t>
      </w:r>
      <w:r>
        <w:br/>
        <w:t>And the poor, boy do they really hate the rich</w:t>
      </w:r>
      <w:r>
        <w:br/>
        <w:t>And the proletariat, they hate themselves</w:t>
      </w:r>
      <w:r>
        <w:br/>
        <w:t>God damn it, and the world, it goes on turning</w:t>
      </w:r>
    </w:p>
    <w:p w14:paraId="20C1A494" w14:textId="77777777" w:rsidR="005B7D92" w:rsidRDefault="00000000">
      <w:proofErr w:type="gramStart"/>
      <w:r>
        <w:t>Yes</w:t>
      </w:r>
      <w:proofErr w:type="gramEnd"/>
      <w:r>
        <w:t xml:space="preserve"> the good minister hates his base,</w:t>
      </w:r>
      <w:r>
        <w:br/>
        <w:t>The good slave hates his master</w:t>
      </w:r>
      <w:r>
        <w:br/>
        <w:t>And the good pacifist hates war</w:t>
      </w:r>
      <w:r>
        <w:br/>
        <w:t>While the good soldier hates his enemy</w:t>
      </w:r>
      <w:r>
        <w:br/>
        <w:t>And the world goes on turning</w:t>
      </w:r>
    </w:p>
    <w:p w14:paraId="6EE5F7B9" w14:textId="3A255DB7" w:rsidR="008349D9" w:rsidRDefault="00003C5C">
      <w:r>
        <w:t xml:space="preserve">I imagine </w:t>
      </w:r>
      <w:r w:rsidR="00000000">
        <w:t xml:space="preserve">the Devil </w:t>
      </w:r>
      <w:r w:rsidR="008349D9">
        <w:t>hate</w:t>
      </w:r>
      <w:r>
        <w:t>s</w:t>
      </w:r>
      <w:r w:rsidR="008349D9">
        <w:t xml:space="preserve"> his drowning</w:t>
      </w:r>
      <w:r>
        <w:t>.</w:t>
      </w:r>
      <w:r w:rsidR="00000000">
        <w:br/>
      </w:r>
      <w:r>
        <w:t>That</w:t>
      </w:r>
      <w:r w:rsidR="008349D9">
        <w:t xml:space="preserve"> the English firebombs hate</w:t>
      </w:r>
      <w:r>
        <w:t>d</w:t>
      </w:r>
      <w:r w:rsidR="008349D9">
        <w:t xml:space="preserve"> Dresden</w:t>
      </w:r>
      <w:r>
        <w:t>.</w:t>
      </w:r>
    </w:p>
    <w:p w14:paraId="4A63A7BA" w14:textId="06ABB92A" w:rsidR="008349D9" w:rsidRDefault="00EA4913">
      <w:r>
        <w:lastRenderedPageBreak/>
        <w:t>Has it always and forever been this way?</w:t>
      </w:r>
      <w:r>
        <w:br/>
        <w:t>Did the primordial hate the soup?</w:t>
      </w:r>
      <w:r>
        <w:br/>
        <w:t>Is there hate in the marrow of our chimpanzee bones?</w:t>
      </w:r>
      <w:r>
        <w:br/>
        <w:t>What violent creatures,</w:t>
      </w:r>
      <w:r>
        <w:br/>
        <w:t>Flinging shit at one another</w:t>
      </w:r>
      <w:r w:rsidR="008349D9">
        <w:t>.</w:t>
      </w:r>
      <w:r>
        <w:br/>
        <w:t>Does every molecule hate every other molecule?</w:t>
      </w:r>
      <w:r w:rsidR="008349D9">
        <w:br/>
        <w:t>Was it better before the Big Bang?</w:t>
      </w:r>
    </w:p>
    <w:p w14:paraId="2E067242" w14:textId="485A1D7A" w:rsidR="00EA4913" w:rsidRDefault="00EA4913">
      <w:r>
        <w:t xml:space="preserve">Does </w:t>
      </w:r>
      <w:proofErr w:type="gramStart"/>
      <w:r>
        <w:t>the Jetsam</w:t>
      </w:r>
      <w:proofErr w:type="gramEnd"/>
      <w:r>
        <w:t xml:space="preserve"> hate the Flotsam,</w:t>
      </w:r>
      <w:r>
        <w:br/>
        <w:t>for sometimes becoming lagan?</w:t>
      </w:r>
    </w:p>
    <w:p w14:paraId="11FC1161" w14:textId="77777777" w:rsidR="005B7D92" w:rsidRDefault="00000000">
      <w:r>
        <w:t>And still mummy hates daddy</w:t>
      </w:r>
      <w:r>
        <w:br/>
        <w:t>And the underachievers hate the tryhards who hate their own high expectations</w:t>
      </w:r>
      <w:r>
        <w:br/>
        <w:t>Like a rocket that hates the stars,</w:t>
      </w:r>
      <w:r>
        <w:br/>
        <w:t>And the world it goes on turning</w:t>
      </w:r>
    </w:p>
    <w:p w14:paraId="0E3360CD" w14:textId="104EDB02" w:rsidR="005B7D92" w:rsidRDefault="00000000">
      <w:r>
        <w:t xml:space="preserve">Even </w:t>
      </w:r>
      <w:r w:rsidR="00EA4913">
        <w:t xml:space="preserve">the </w:t>
      </w:r>
      <w:r>
        <w:t>hand hates the body</w:t>
      </w:r>
      <w:r>
        <w:br/>
        <w:t>For what the mind made it do.</w:t>
      </w:r>
    </w:p>
    <w:p w14:paraId="6415528A" w14:textId="77777777" w:rsidR="005B7D92" w:rsidRDefault="00000000">
      <w:r>
        <w:t>And the art - - the art hates me,</w:t>
      </w:r>
      <w:r>
        <w:br/>
        <w:t>And I hate it</w:t>
      </w:r>
      <w:r>
        <w:br/>
        <w:t>and with it</w:t>
      </w:r>
      <w:r>
        <w:br/>
        <w:t>and for it.</w:t>
      </w:r>
    </w:p>
    <w:p w14:paraId="210C6F92" w14:textId="6F841CDB" w:rsidR="005B7D92" w:rsidRDefault="00000000">
      <w:r>
        <w:t>And I hate you</w:t>
      </w:r>
      <w:r>
        <w:br/>
        <w:t>And you hate me</w:t>
      </w:r>
      <w:r>
        <w:br/>
        <w:t>And I hate you</w:t>
      </w:r>
      <w:r>
        <w:br/>
        <w:t>Because you stopped loving me</w:t>
      </w:r>
      <w:r>
        <w:br/>
        <w:t xml:space="preserve">Like </w:t>
      </w:r>
      <w:r w:rsidR="00EA4913">
        <w:t>p</w:t>
      </w:r>
      <w:r>
        <w:t>haraoh</w:t>
      </w:r>
      <w:r w:rsidR="00EA4913">
        <w:t>s</w:t>
      </w:r>
      <w:r>
        <w:br/>
        <w:t>God turns our hearts to stone</w:t>
      </w:r>
      <w:r>
        <w:br/>
        <w:t>And the lovers in their ivory towers</w:t>
      </w:r>
      <w:r>
        <w:br/>
        <w:t>Someone should tell them how many elephants it takes to build an ivory tower.</w:t>
      </w:r>
    </w:p>
    <w:p w14:paraId="58B27A0B" w14:textId="77777777" w:rsidR="00EA4913" w:rsidRDefault="00000000">
      <w:r>
        <w:t>And I hate this hateful world</w:t>
      </w:r>
      <w:r>
        <w:br/>
        <w:t>That goes on turning</w:t>
      </w:r>
    </w:p>
    <w:p w14:paraId="7520FC0B" w14:textId="4AFD8668" w:rsidR="005B7D92" w:rsidRDefault="00000000">
      <w:r>
        <w:br/>
        <w:t>And I worry</w:t>
      </w:r>
      <w:r w:rsidR="00EA4913">
        <w:t>…</w:t>
      </w:r>
      <w:r>
        <w:br/>
        <w:t>for it to stop</w:t>
      </w:r>
      <w:r w:rsidR="00EA4913">
        <w:t>—</w:t>
      </w:r>
      <w:r>
        <w:br/>
        <w:t xml:space="preserve">The world </w:t>
      </w:r>
      <w:proofErr w:type="gramStart"/>
      <w:r>
        <w:t>have</w:t>
      </w:r>
      <w:proofErr w:type="gramEnd"/>
      <w:r>
        <w:t xml:space="preserve"> to —</w:t>
      </w:r>
      <w:r>
        <w:br/>
        <w:t>Have to stop turning.</w:t>
      </w:r>
    </w:p>
    <w:sectPr w:rsidR="005B7D9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4986017">
    <w:abstractNumId w:val="8"/>
  </w:num>
  <w:num w:numId="2" w16cid:durableId="1698001045">
    <w:abstractNumId w:val="6"/>
  </w:num>
  <w:num w:numId="3" w16cid:durableId="1152327198">
    <w:abstractNumId w:val="5"/>
  </w:num>
  <w:num w:numId="4" w16cid:durableId="180553964">
    <w:abstractNumId w:val="4"/>
  </w:num>
  <w:num w:numId="5" w16cid:durableId="827719765">
    <w:abstractNumId w:val="7"/>
  </w:num>
  <w:num w:numId="6" w16cid:durableId="1479032941">
    <w:abstractNumId w:val="3"/>
  </w:num>
  <w:num w:numId="7" w16cid:durableId="639698561">
    <w:abstractNumId w:val="2"/>
  </w:num>
  <w:num w:numId="8" w16cid:durableId="2317731">
    <w:abstractNumId w:val="1"/>
  </w:num>
  <w:num w:numId="9" w16cid:durableId="438304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C5C"/>
    <w:rsid w:val="00034616"/>
    <w:rsid w:val="0006063C"/>
    <w:rsid w:val="0015074B"/>
    <w:rsid w:val="00223217"/>
    <w:rsid w:val="0029639D"/>
    <w:rsid w:val="00313316"/>
    <w:rsid w:val="00326F90"/>
    <w:rsid w:val="005B7D92"/>
    <w:rsid w:val="008349D9"/>
    <w:rsid w:val="00AA1D8D"/>
    <w:rsid w:val="00B47730"/>
    <w:rsid w:val="00CB0664"/>
    <w:rsid w:val="00EA49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FDF0B8"/>
  <w14:defaultImageDpi w14:val="300"/>
  <w15:docId w15:val="{476A9E2A-89A9-4418-AF65-30D32BA67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Georgia" w:hAnsi="Georgi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Toby Griffiths</cp:lastModifiedBy>
  <cp:revision>5</cp:revision>
  <dcterms:created xsi:type="dcterms:W3CDTF">2013-12-23T23:15:00Z</dcterms:created>
  <dcterms:modified xsi:type="dcterms:W3CDTF">2026-07-14T06:30:00Z</dcterms:modified>
  <cp:category/>
</cp:coreProperties>
</file>