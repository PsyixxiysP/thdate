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4DDF" w14:textId="47B77196" w:rsidR="001A6EBC" w:rsidRDefault="00000000">
      <w:pPr>
        <w:rPr>
          <w:rFonts w:hint="eastAsia"/>
        </w:rPr>
      </w:pPr>
      <w:r>
        <w:t>Imagine, if you are able,</w:t>
      </w:r>
      <w:r>
        <w:br/>
        <w:t xml:space="preserve">There was a puzzle, on a </w:t>
      </w:r>
      <w:proofErr w:type="gramStart"/>
      <w:r>
        <w:t>table,—</w:t>
      </w:r>
      <w:proofErr w:type="gramEnd"/>
      <w:r>
        <w:br/>
        <w:t>“There should be no trouble!”</w:t>
      </w:r>
      <w:r>
        <w:br/>
        <w:t>At least that's what it said on its label,</w:t>
      </w:r>
      <w:r>
        <w:br/>
        <w:t>But me and you were corner pieces</w:t>
      </w:r>
      <w:r>
        <w:br/>
        <w:t>and it was not a four piece puzzle.</w:t>
      </w:r>
    </w:p>
    <w:p w14:paraId="6DE6590C" w14:textId="0D795B70" w:rsidR="001A6EBC" w:rsidRDefault="00000000">
      <w:pPr>
        <w:rPr>
          <w:rFonts w:hint="eastAsia"/>
        </w:rPr>
      </w:pPr>
      <w:r>
        <w:t xml:space="preserve">And </w:t>
      </w:r>
      <w:r w:rsidR="00A87452">
        <w:t>t</w:t>
      </w:r>
      <w:r>
        <w:t>he mirror that I am,</w:t>
      </w:r>
      <w:r>
        <w:br/>
        <w:t>Still contains reflections of you.</w:t>
      </w:r>
      <w:r>
        <w:br/>
      </w:r>
      <w:r w:rsidR="00A87452">
        <w:t>And w</w:t>
      </w:r>
      <w:r>
        <w:t>hen two things are stuck together</w:t>
      </w:r>
      <w:r>
        <w:br/>
        <w:t>By people or places or even just glue,</w:t>
      </w:r>
      <w:r>
        <w:br/>
        <w:t>They never break apart,</w:t>
      </w:r>
      <w:r>
        <w:br/>
        <w:t>Into a perfect two.</w:t>
      </w:r>
    </w:p>
    <w:p w14:paraId="38F316EC" w14:textId="77777777" w:rsidR="001A6EBC" w:rsidRDefault="00000000">
      <w:pPr>
        <w:rPr>
          <w:rFonts w:hint="eastAsia"/>
        </w:rPr>
      </w:pPr>
      <w:r>
        <w:t>Like shrapnel, there are pieces—</w:t>
      </w:r>
      <w:r>
        <w:br/>
        <w:t>In me— Pieces of you.</w:t>
      </w:r>
      <w:r>
        <w:br/>
        <w:t>I pull out with tweezers like splinters,</w:t>
      </w:r>
      <w:r>
        <w:br/>
        <w:t>Or massage between two fingers.</w:t>
      </w:r>
      <w:r>
        <w:br/>
        <w:t>And some I won’t ever remove.</w:t>
      </w:r>
    </w:p>
    <w:p w14:paraId="60C3356C" w14:textId="77777777" w:rsidR="001A6EBC" w:rsidRDefault="00000000">
      <w:pPr>
        <w:rPr>
          <w:rFonts w:hint="eastAsia"/>
        </w:rPr>
      </w:pPr>
      <w:r>
        <w:t>You see, while the puzzles pieces we were did not fit in their entirety,</w:t>
      </w:r>
      <w:r>
        <w:br/>
        <w:t>I cannot lie and say some parts did not fit together quite nicely.</w:t>
      </w:r>
    </w:p>
    <w:sectPr w:rsidR="001A6E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198347">
    <w:abstractNumId w:val="8"/>
  </w:num>
  <w:num w:numId="2" w16cid:durableId="1249735766">
    <w:abstractNumId w:val="6"/>
  </w:num>
  <w:num w:numId="3" w16cid:durableId="1959331646">
    <w:abstractNumId w:val="5"/>
  </w:num>
  <w:num w:numId="4" w16cid:durableId="1340766465">
    <w:abstractNumId w:val="4"/>
  </w:num>
  <w:num w:numId="5" w16cid:durableId="1364595109">
    <w:abstractNumId w:val="7"/>
  </w:num>
  <w:num w:numId="6" w16cid:durableId="418411689">
    <w:abstractNumId w:val="3"/>
  </w:num>
  <w:num w:numId="7" w16cid:durableId="1497379711">
    <w:abstractNumId w:val="2"/>
  </w:num>
  <w:num w:numId="8" w16cid:durableId="1705406585">
    <w:abstractNumId w:val="1"/>
  </w:num>
  <w:num w:numId="9" w16cid:durableId="27637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EBC"/>
    <w:rsid w:val="0029639D"/>
    <w:rsid w:val="00326F90"/>
    <w:rsid w:val="005A25FB"/>
    <w:rsid w:val="00A874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F81F8"/>
  <w14:defaultImageDpi w14:val="300"/>
  <w15:docId w15:val="{D856A724-E430-482C-BB31-68022F25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3</cp:revision>
  <dcterms:created xsi:type="dcterms:W3CDTF">2013-12-23T23:15:00Z</dcterms:created>
  <dcterms:modified xsi:type="dcterms:W3CDTF">2026-07-14T05:34:00Z</dcterms:modified>
  <cp:category/>
</cp:coreProperties>
</file>