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D302" w14:textId="77777777" w:rsidR="00E571BD" w:rsidRDefault="00000000">
      <w:r>
        <w:t>the art wants what it wants--</w:t>
      </w:r>
      <w:r>
        <w:br/>
        <w:t>the art wants me to feel pain</w:t>
      </w:r>
      <w:r>
        <w:br/>
        <w:t>the art wants me to stay sane</w:t>
      </w:r>
      <w:r>
        <w:br/>
        <w:t>the art wants me to lose my mind</w:t>
      </w:r>
      <w:r>
        <w:br/>
        <w:t>the art wants to waste fucking my time</w:t>
      </w:r>
      <w:r>
        <w:br/>
        <w:t>writing poetry about it</w:t>
      </w:r>
      <w:r>
        <w:br/>
        <w:t>Because the art is an acute form of narcissism</w:t>
      </w:r>
    </w:p>
    <w:p w14:paraId="45D6E445" w14:textId="3FFDD17D" w:rsidR="00E571BD" w:rsidRDefault="00000000">
      <w:r>
        <w:t>The art wants me to never finish anything ever again</w:t>
      </w:r>
      <w:r>
        <w:br/>
        <w:t>The art hates committing to things or people</w:t>
      </w:r>
      <w:r>
        <w:br/>
        <w:t>The art wants me to be angry and sad and full of angst</w:t>
      </w:r>
      <w:r w:rsidR="00F94B16">
        <w:br/>
      </w:r>
      <w:r w:rsidR="00F94B16" w:rsidRPr="00F94B16">
        <w:t>The art wants me to be from the future.</w:t>
      </w:r>
      <w:r>
        <w:br/>
        <w:t>The art is a desperate and hungry weasel</w:t>
      </w:r>
      <w:r>
        <w:br/>
        <w:t>That wants to be stroked and stoked and held</w:t>
      </w:r>
      <w:r>
        <w:br/>
        <w:t>But does not ever want to be caught</w:t>
      </w:r>
    </w:p>
    <w:p w14:paraId="1C090D6B" w14:textId="77777777" w:rsidR="00F94B16" w:rsidRDefault="00F94B16">
      <w:r>
        <w:t>THE ART LOVES ME</w:t>
      </w:r>
    </w:p>
    <w:p w14:paraId="5FFFFE29" w14:textId="3D1A89CF" w:rsidR="00E571BD" w:rsidRDefault="00F94B16">
      <w:r>
        <w:t>But sometimes the art hates me.</w:t>
      </w:r>
      <w:r>
        <w:br/>
        <w:t xml:space="preserve">And sometimes I neglect it – </w:t>
      </w:r>
      <w:r>
        <w:br/>
        <w:t>Pretend it is not lodged inside of me</w:t>
      </w:r>
      <w:r>
        <w:br/>
        <w:t>Like a bullet or splinter, impregnating.</w:t>
      </w:r>
      <w:r>
        <w:br/>
        <w:t>Sometimes I dote on it,</w:t>
      </w:r>
      <w:r>
        <w:br/>
        <w:t>Like a spoiled child or plant, photosynthesizing.</w:t>
      </w:r>
    </w:p>
    <w:p w14:paraId="7AC65597" w14:textId="335F9C69" w:rsidR="00E571BD" w:rsidRDefault="00000000">
      <w:r>
        <w:t>It is lightning in a bottle trying to get free,</w:t>
      </w:r>
      <w:r>
        <w:br/>
        <w:t xml:space="preserve">It is the moments before disaster, the </w:t>
      </w:r>
      <w:r w:rsidR="00F94B16">
        <w:t>burning of Dresden</w:t>
      </w:r>
      <w:r>
        <w:br/>
        <w:t>It is in the child who paints dinosaur pictures</w:t>
      </w:r>
      <w:r>
        <w:br/>
        <w:t>It is in the old man who whittles sticks on his rocking chair</w:t>
      </w:r>
    </w:p>
    <w:p w14:paraId="25CE74DF" w14:textId="77777777" w:rsidR="00E571BD" w:rsidRDefault="00000000">
      <w:r>
        <w:t>It is lacking in Big Government.</w:t>
      </w:r>
    </w:p>
    <w:p w14:paraId="7C6661F4" w14:textId="5AB60C5E" w:rsidR="00E571BD" w:rsidRDefault="00000000">
      <w:r>
        <w:t xml:space="preserve">the art only sometimes wants </w:t>
      </w:r>
      <w:r w:rsidR="00A03938">
        <w:t xml:space="preserve">what </w:t>
      </w:r>
      <w:r>
        <w:t>the heart wants,</w:t>
      </w:r>
    </w:p>
    <w:p w14:paraId="7EC8D0C3" w14:textId="73169748" w:rsidR="00E571BD" w:rsidRDefault="00000000">
      <w:r>
        <w:t>And I repeat,</w:t>
      </w:r>
      <w:r w:rsidR="00F94B16">
        <w:br/>
        <w:t>and repeat</w:t>
      </w:r>
      <w:r w:rsidR="00F94B16">
        <w:br/>
        <w:t>and repeat,</w:t>
      </w:r>
      <w:r w:rsidR="00F94B16">
        <w:br/>
      </w:r>
      <w:r>
        <w:t>the art wants me to never finish any--</w:t>
      </w:r>
    </w:p>
    <w:sectPr w:rsidR="00E571B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6681046">
    <w:abstractNumId w:val="8"/>
  </w:num>
  <w:num w:numId="2" w16cid:durableId="1596784882">
    <w:abstractNumId w:val="6"/>
  </w:num>
  <w:num w:numId="3" w16cid:durableId="1310937897">
    <w:abstractNumId w:val="5"/>
  </w:num>
  <w:num w:numId="4" w16cid:durableId="859660276">
    <w:abstractNumId w:val="4"/>
  </w:num>
  <w:num w:numId="5" w16cid:durableId="162163444">
    <w:abstractNumId w:val="7"/>
  </w:num>
  <w:num w:numId="6" w16cid:durableId="659309987">
    <w:abstractNumId w:val="3"/>
  </w:num>
  <w:num w:numId="7" w16cid:durableId="304629650">
    <w:abstractNumId w:val="2"/>
  </w:num>
  <w:num w:numId="8" w16cid:durableId="337463309">
    <w:abstractNumId w:val="1"/>
  </w:num>
  <w:num w:numId="9" w16cid:durableId="212769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3D9"/>
    <w:rsid w:val="00923B30"/>
    <w:rsid w:val="00A03938"/>
    <w:rsid w:val="00AA1D8D"/>
    <w:rsid w:val="00B47730"/>
    <w:rsid w:val="00CB0664"/>
    <w:rsid w:val="00E571BD"/>
    <w:rsid w:val="00F94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8FD99"/>
  <w14:defaultImageDpi w14:val="300"/>
  <w15:docId w15:val="{48016B71-59BA-4614-91F1-A5CB19AD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5</cp:revision>
  <dcterms:created xsi:type="dcterms:W3CDTF">2013-12-23T23:15:00Z</dcterms:created>
  <dcterms:modified xsi:type="dcterms:W3CDTF">2026-07-14T06:27:00Z</dcterms:modified>
  <cp:category/>
</cp:coreProperties>
</file>